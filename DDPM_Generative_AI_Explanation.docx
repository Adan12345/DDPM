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DDPM Generative AI Project – Complete Explanation</w:t>
      </w:r>
    </w:p>
    <w:p>
      <w:r>
        <w:t>This document explains the complete DDPM (Denoising Diffusion Probabilistic Model) project implemented using PyTorch. It covers the overall architecture, functions, training pipeline, optimizer, scheduler, dataset handling, and image generation process.</w:t>
      </w:r>
    </w:p>
    <w:p>
      <w:pPr>
        <w:pStyle w:val="Heading2"/>
      </w:pPr>
      <w:r>
        <w:t>1. Project Overview</w:t>
      </w:r>
    </w:p>
    <w:p>
      <w:r>
        <w:t>The project is a Generative AI model that generates realistic human face images using a diffusion model called DDPM. The model learns to gradually remove noise from images until realistic images are reconstructed.</w:t>
      </w:r>
    </w:p>
    <w:p>
      <w:pPr>
        <w:pStyle w:val="Heading2"/>
      </w:pPr>
      <w:r>
        <w:t>2. Main Goal of DDPM</w:t>
      </w:r>
    </w:p>
    <w:p>
      <w:r>
        <w:t>DDPM works in two phases: Forward Diffusion and Reverse Diffusion. In Forward Diffusion, noise is added gradually to images. In Reverse Diffusion, the neural network learns to remove that noise step-by-step.</w:t>
      </w:r>
    </w:p>
    <w:p>
      <w:pPr>
        <w:pStyle w:val="Heading2"/>
      </w:pPr>
      <w:r>
        <w:t>3. Libraries Used</w:t>
      </w:r>
    </w:p>
    <w:p>
      <w:r>
        <w:t>The notebook uses PyTorch, torchvision, NumPy, PIL, matplotlib, and torch.cuda.amp. PyTorch is used for building and training neural networks.</w:t>
      </w:r>
    </w:p>
    <w:p>
      <w:pPr>
        <w:pStyle w:val="Heading2"/>
      </w:pPr>
      <w:r>
        <w:t>4. Config Class</w:t>
      </w:r>
    </w:p>
    <w:p>
      <w:r>
        <w:t>The Config class stores all hyperparameters like image size, batch size, learning rate, number of epochs, diffusion steps, optimizer settings, and scheduler settings.</w:t>
      </w:r>
    </w:p>
    <w:p>
      <w:pPr>
        <w:pStyle w:val="Heading2"/>
      </w:pPr>
      <w:r>
        <w:t>5. Dataset Class</w:t>
      </w:r>
    </w:p>
    <w:p>
      <w:r>
        <w:t>The CelebADataset class loads images from the CelebA dataset. It handles image reading, transformations, normalization, and tensor conversion.</w:t>
      </w:r>
    </w:p>
    <w:p>
      <w:pPr>
        <w:pStyle w:val="Heading2"/>
      </w:pPr>
      <w:r>
        <w:t>6. Image Transformations</w:t>
      </w:r>
    </w:p>
    <w:p>
      <w:r>
        <w:t>Transformations include Resize, RandomHorizontalFlip, ToTensor, and Normalize. These help improve model performance and standardize image input.</w:t>
      </w:r>
    </w:p>
    <w:p>
      <w:pPr>
        <w:pStyle w:val="Heading2"/>
      </w:pPr>
      <w:r>
        <w:t>7. DataLoader</w:t>
      </w:r>
    </w:p>
    <w:p>
      <w:r>
        <w:t>DataLoader creates batches of images, shuffles data, and efficiently loads images during training.</w:t>
      </w:r>
    </w:p>
    <w:p>
      <w:pPr>
        <w:pStyle w:val="Heading2"/>
      </w:pPr>
      <w:r>
        <w:t>8. Diffusion Schedule</w:t>
      </w:r>
    </w:p>
    <w:p>
      <w:r>
        <w:t>The DiffusionSchedule class defines how noise is added and removed. It manages betas, alphas, alpha_bar, q_sample, and p_sample functions.</w:t>
      </w:r>
    </w:p>
    <w:p>
      <w:pPr>
        <w:pStyle w:val="Heading2"/>
      </w:pPr>
      <w:r>
        <w:t>9. q_sample Function</w:t>
      </w:r>
    </w:p>
    <w:p>
      <w:r>
        <w:t>This function adds Gaussian noise to the original image according to the timestep t.</w:t>
      </w:r>
    </w:p>
    <w:p>
      <w:pPr>
        <w:pStyle w:val="Heading2"/>
      </w:pPr>
      <w:r>
        <w:t>10. p_sample Function</w:t>
      </w:r>
    </w:p>
    <w:p>
      <w:r>
        <w:t>This function performs reverse diffusion by removing predicted noise from the noisy image.</w:t>
      </w:r>
    </w:p>
    <w:p>
      <w:pPr>
        <w:pStyle w:val="Heading2"/>
      </w:pPr>
      <w:r>
        <w:t>11. Sinusoidal Time Embedding</w:t>
      </w:r>
    </w:p>
    <w:p>
      <w:r>
        <w:t>The SinEmb class creates embeddings for timesteps using sine and cosine functions. This helps the model understand which diffusion step it is processing.</w:t>
      </w:r>
    </w:p>
    <w:p>
      <w:pPr>
        <w:pStyle w:val="Heading2"/>
      </w:pPr>
      <w:r>
        <w:t>12. Residual Block</w:t>
      </w:r>
    </w:p>
    <w:p>
      <w:r>
        <w:t>ResBlock improves training stability using residual connections, GroupNorm, Conv2D layers, and Dropout.</w:t>
      </w:r>
    </w:p>
    <w:p>
      <w:pPr>
        <w:pStyle w:val="Heading2"/>
      </w:pPr>
      <w:r>
        <w:t>13. Attention Block</w:t>
      </w:r>
    </w:p>
    <w:p>
      <w:r>
        <w:t>Attention blocks help the model learn long-range dependencies and global image relationships.</w:t>
      </w:r>
    </w:p>
    <w:p>
      <w:pPr>
        <w:pStyle w:val="Heading2"/>
      </w:pPr>
      <w:r>
        <w:t>14. DownBlock and UpBlock</w:t>
      </w:r>
    </w:p>
    <w:p>
      <w:r>
        <w:t>DownBlock reduces image resolution and extracts features. UpBlock reconstructs images back to higher resolution.</w:t>
      </w:r>
    </w:p>
    <w:p>
      <w:pPr>
        <w:pStyle w:val="Heading2"/>
      </w:pPr>
      <w:r>
        <w:t>15. U-Net Architecture</w:t>
      </w:r>
    </w:p>
    <w:p>
      <w:r>
        <w:t>The U-Net is the main neural network. It contains encoder, bottleneck, decoder, skip connections, attention, and residual layers.</w:t>
      </w:r>
    </w:p>
    <w:p>
      <w:pPr>
        <w:pStyle w:val="Heading2"/>
      </w:pPr>
      <w:r>
        <w:t>16. Optimizer</w:t>
      </w:r>
    </w:p>
    <w:p>
      <w:r>
        <w:t>The project uses AdamW optimizer. AdamW improves convergence speed and prevents overfitting using weight decay.</w:t>
      </w:r>
    </w:p>
    <w:p>
      <w:pPr>
        <w:pStyle w:val="Heading2"/>
      </w:pPr>
      <w:r>
        <w:t>17. Learning Rate</w:t>
      </w:r>
    </w:p>
    <w:p>
      <w:r>
        <w:t>The learning rate controls how fast the model updates weights during training. The notebook uses lr = 2e-4.</w:t>
      </w:r>
    </w:p>
    <w:p>
      <w:pPr>
        <w:pStyle w:val="Heading2"/>
      </w:pPr>
      <w:r>
        <w:t>18. Scheduler</w:t>
      </w:r>
    </w:p>
    <w:p>
      <w:r>
        <w:t>CosineAnnealingLR gradually decreases the learning rate during training for better convergence.</w:t>
      </w:r>
    </w:p>
    <w:p>
      <w:pPr>
        <w:pStyle w:val="Heading2"/>
      </w:pPr>
      <w:r>
        <w:t>19. Mixed Precision Training</w:t>
      </w:r>
    </w:p>
    <w:p>
      <w:r>
        <w:t>torch.cuda.amp.autocast and GradScaler are used for FP16 mixed precision training. This speeds up training and reduces GPU memory usage.</w:t>
      </w:r>
    </w:p>
    <w:p>
      <w:pPr>
        <w:pStyle w:val="Heading2"/>
      </w:pPr>
      <w:r>
        <w:t>20. Loss Function</w:t>
      </w:r>
    </w:p>
    <w:p>
      <w:r>
        <w:t>The project uses Mean Squared Error (MSE) Loss to compare predicted noise with actual noise.</w:t>
      </w:r>
    </w:p>
    <w:p>
      <w:pPr>
        <w:pStyle w:val="Heading2"/>
      </w:pPr>
      <w:r>
        <w:t>21. Training Loop</w:t>
      </w:r>
    </w:p>
    <w:p>
      <w:r>
        <w:t>The training loop performs image loading, timestep selection, noise addition, noise prediction, loss calculation, backpropagation, and optimizer updates.</w:t>
      </w:r>
    </w:p>
    <w:p>
      <w:pPr>
        <w:pStyle w:val="Heading2"/>
      </w:pPr>
      <w:r>
        <w:t>22. Gradient Clipping</w:t>
      </w:r>
    </w:p>
    <w:p>
      <w:r>
        <w:t>Gradient clipping prevents exploding gradients and stabilizes deep network training.</w:t>
      </w:r>
    </w:p>
    <w:p>
      <w:pPr>
        <w:pStyle w:val="Heading2"/>
      </w:pPr>
      <w:r>
        <w:t>23. Model Saving</w:t>
      </w:r>
    </w:p>
    <w:p>
      <w:r>
        <w:t>torch.save is used to save the trained model weights after training.</w:t>
      </w:r>
    </w:p>
    <w:p>
      <w:pPr>
        <w:pStyle w:val="Heading2"/>
      </w:pPr>
      <w:r>
        <w:t>24. DDPM Sampling</w:t>
      </w:r>
    </w:p>
    <w:p>
      <w:r>
        <w:t>The ddpm_sample function starts from random noise and gradually removes noise to generate realistic face images.</w:t>
      </w:r>
    </w:p>
    <w:p>
      <w:pPr>
        <w:pStyle w:val="Heading2"/>
      </w:pPr>
      <w:r>
        <w:t>25. Overall Workflow</w:t>
      </w:r>
    </w:p>
    <w:p>
      <w:r>
        <w:t>Real Images → Add Noise → Train U-Net to Predict Noise → Reverse Diffusion → Generate New Images</w:t>
      </w:r>
    </w:p>
    <w:p>
      <w:pPr>
        <w:pStyle w:val="Heading2"/>
      </w:pPr>
      <w:r>
        <w:t>26. Technologies Used</w:t>
      </w:r>
    </w:p>
    <w:p>
      <w:r>
        <w:t>Framework: PyTorch</w:t>
        <w:br/>
        <w:t>Model: U-Net</w:t>
        <w:br/>
        <w:t>Generative Technique: DDPM</w:t>
        <w:br/>
        <w:t>Optimizer: AdamW</w:t>
        <w:br/>
        <w:t>Scheduler: CosineAnnealingLR</w:t>
        <w:br/>
        <w:t>Loss Function: MSE Loss</w:t>
        <w:br/>
        <w:t>Attention: Multihead Attention</w:t>
        <w:br/>
        <w:t>Precision: Mixed Precision FP16</w:t>
      </w:r>
    </w:p>
    <w:p>
      <w:pPr>
        <w:pStyle w:val="Heading2"/>
      </w:pPr>
      <w:r>
        <w:t>27. Final Summary</w:t>
      </w:r>
    </w:p>
    <w:p>
      <w:r>
        <w:t>This project demonstrates a complete modern Generative AI pipeline using diffusion models. It teaches image generation, U-Net architecture, diffusion processes, optimization, attention mechanisms, and advanced deep learning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